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KYN28高压开关柜多物理场仿真分析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基础数据与条件输入书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Microsoft YaHei" w:hAnsi="Microsoft YaHei"/>
                <w:b/>
                <w:sz w:val="22"/>
              </w:rPr>
              <w:t>编制单位：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/>
                <w:sz w:val="22"/>
              </w:rPr>
              <w:t>仿真分析工作组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Microsoft YaHei" w:hAnsi="Microsoft YaHei"/>
                <w:b/>
                <w:sz w:val="22"/>
              </w:rPr>
              <w:t>适用对象：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/>
                <w:sz w:val="22"/>
              </w:rPr>
              <w:t>甲方技术中心 / 设计研发部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Microsoft YaHei" w:hAnsi="Microsoft YaHei"/>
                <w:b/>
                <w:sz w:val="22"/>
              </w:rPr>
              <w:t>日    期：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icrosoft YaHei" w:hAnsi="Microsoft YaHei"/>
                <w:sz w:val="22"/>
              </w:rPr>
              <w:t>2025年12月12日</w:t>
            </w:r>
          </w:p>
        </w:tc>
      </w:tr>
    </w:tbl>
    <w:p/>
    <w:p>
      <w:pPr>
        <w:pStyle w:val="Heading1"/>
      </w:pPr>
      <w:r>
        <w:t>1. 总则</w:t>
      </w:r>
    </w:p>
    <w:p>
      <w:pPr>
        <w:pStyle w:val="Heading2"/>
      </w:pPr>
      <w:r>
        <w:t>1.1 目的</w:t>
      </w:r>
    </w:p>
    <w:p>
      <w:pPr>
        <w:ind w:firstLine="420"/>
      </w:pPr>
      <w:r>
        <w:t>为确保KYN28高压开关柜在电磁场、温度场及机械动力学等多物理场仿真中的计算精度，真实反映产品在实际工况下的物理性能，特编制本数据需求书。</w:t>
      </w:r>
    </w:p>
    <w:p>
      <w:pPr>
        <w:pStyle w:val="Heading2"/>
      </w:pPr>
      <w:r>
        <w:t>1.2 适用范围</w:t>
      </w:r>
    </w:p>
    <w:p>
      <w:pPr>
        <w:ind w:firstLine="420"/>
      </w:pPr>
      <w:r>
        <w:t>本文档涵盖了仿真所需的核心几何模型、材料物理属性、热工边界条件及动力学参数。</w:t>
      </w:r>
    </w:p>
    <w:p>
      <w:pPr>
        <w:pStyle w:val="Heading2"/>
      </w:pPr>
      <w:r>
        <w:t>1.3 重要性说明</w:t>
      </w:r>
    </w:p>
    <w:p>
      <w:pPr>
        <w:ind w:firstLine="420"/>
      </w:pPr>
      <w:r>
        <w:t>仿真结果的置信度直接取决于输入数据的准确性。若关键参数缺失或使用通用估算值，可能导致电场击穿风险评估失效或温升计算偏差超过20%。请甲方依据本文件逐项确认。</w:t>
      </w:r>
    </w:p>
    <w:p>
      <w:pPr>
        <w:pStyle w:val="Heading1"/>
      </w:pPr>
      <w:r>
        <w:t>2. 几何数模需求 (Geometric Data)</w:t>
      </w:r>
    </w:p>
    <w:p>
      <w:pPr>
        <w:pStyle w:val="Heading2"/>
      </w:pPr>
      <w:r>
        <w:t>2.1 原始三维装配设计文件</w:t>
      </w:r>
    </w:p>
    <w:p>
      <w:pPr>
        <w:pStyle w:val="Heading3"/>
      </w:pPr>
      <w:r>
        <w:t>2.1.1 需求内容</w:t>
      </w:r>
    </w:p>
    <w:p>
      <w:pPr>
        <w:ind w:firstLine="420"/>
      </w:pPr>
      <w:r>
        <w:t>请提供SolidWorks (.sldasm)、Inventor (.iam) 或 Creo (.asm) 原生格式的三维装配图。仅在无法提供原生文件时，接受STEP (.stp) 格式。</w:t>
      </w:r>
    </w:p>
    <w:p>
      <w:pPr>
        <w:pStyle w:val="Heading3"/>
      </w:pPr>
      <w:r>
        <w:t>2.1.2 技术必要性</w:t>
      </w:r>
    </w:p>
    <w:p>
      <w:pPr>
        <w:ind w:firstLine="420"/>
      </w:pPr>
      <w:r>
        <w:t>原生参数化文件支持特征抑制（Suppress）与几何简化（如去除螺栓、倒角），是高效前处理的基础。中间格式（SAT/IGES）往往丢失装配树，导致模型清理周期大幅延长。</w:t>
      </w:r>
    </w:p>
    <w:p>
      <w:pPr>
        <w:pStyle w:val="Heading3"/>
      </w:pPr>
      <w:r>
        <w:t>2.1.3 缺失风险</w:t>
      </w:r>
    </w:p>
    <w:p>
      <w:pPr>
        <w:ind w:firstLine="420"/>
      </w:pPr>
      <w:r>
        <w:t>若采用现有SAT导出模型，因从属于死实体且包含大量非分析特征，预计网格划分失败率极高，且无法进行参数化优化设计。</w:t>
      </w:r>
    </w:p>
    <w:p>
      <w:pPr>
        <w:pStyle w:val="Heading2"/>
      </w:pPr>
      <w:r>
        <w:t>2.2 真空灭弧室 (VI) 内部结构</w:t>
      </w:r>
    </w:p>
    <w:p>
      <w:pPr>
        <w:pStyle w:val="Heading3"/>
      </w:pPr>
      <w:r>
        <w:t>2.2.1 需求内容</w:t>
      </w:r>
    </w:p>
    <w:p>
      <w:pPr>
        <w:ind w:firstLine="420"/>
      </w:pPr>
      <w:r>
        <w:t>需提供灭弧室内部结构的2D剖面图（DWG/PDF）或简化的3D几何体。重点包含：</w:t>
      </w:r>
    </w:p>
    <w:p>
      <w:pPr>
        <w:ind w:left="850"/>
      </w:pPr>
      <w:r>
        <w:t>(1) 动、静触头的几何型面（如杯状磁场触头或纵磁触头）；</w:t>
      </w:r>
    </w:p>
    <w:p>
      <w:pPr>
        <w:ind w:left="850"/>
      </w:pPr>
      <w:r>
        <w:t>(2) 主屏蔽罩与辅助屏蔽罩的坐标位置；</w:t>
      </w:r>
    </w:p>
    <w:p>
      <w:pPr>
        <w:ind w:left="850"/>
      </w:pPr>
      <w:r>
        <w:t>(3) 波纹管的大致包络尺寸。</w:t>
      </w:r>
    </w:p>
    <w:p>
      <w:pPr>
        <w:pStyle w:val="Heading3"/>
      </w:pPr>
      <w:r>
        <w:t>2.2.2 技术必要性</w:t>
      </w:r>
    </w:p>
    <w:p>
      <w:pPr>
        <w:ind w:firstLine="420"/>
      </w:pPr>
      <w:r>
        <w:t>触头型面的曲率半径直接决定真空间隙的最大电场强度。</w:t>
      </w:r>
    </w:p>
    <w:p>
      <w:pPr>
        <w:pStyle w:val="Heading3"/>
      </w:pPr>
      <w:r>
        <w:t>2.2.3 缺失风险</w:t>
      </w:r>
    </w:p>
    <w:p>
      <w:pPr>
        <w:ind w:firstLine="420"/>
      </w:pPr>
      <w:r>
        <w:t>若缺失此项，无法评估灭弧室内部的绝缘击穿风险及电位分布，电场仿真将失去核心价值。</w:t>
      </w:r>
    </w:p>
    <w:p>
      <w:pPr>
        <w:pStyle w:val="Heading2"/>
      </w:pPr>
      <w:r>
        <w:t>2.3 操作机构与脱扣器组件</w:t>
      </w:r>
    </w:p>
    <w:p>
      <w:pPr>
        <w:pStyle w:val="Heading3"/>
      </w:pPr>
      <w:r>
        <w:t>2.3.1 需求内容</w:t>
      </w:r>
    </w:p>
    <w:p>
      <w:pPr>
        <w:ind w:firstLine="420"/>
      </w:pPr>
      <w:r>
        <w:t>独立的电磁铁组件三维模型，包含线圈绑组包络、静铁芯、动铁芯（衔铁）及工作气隙。</w:t>
      </w:r>
    </w:p>
    <w:p>
      <w:pPr>
        <w:pStyle w:val="Heading3"/>
      </w:pPr>
      <w:r>
        <w:t>2.3.2 技术必要性</w:t>
      </w:r>
    </w:p>
    <w:p>
      <w:pPr>
        <w:ind w:firstLine="420"/>
      </w:pPr>
      <w:r>
        <w:t>整柜模型中通常简化了机构细节。瞬态动力学仿真必须依赖精确的磁路几何来计算电磁力。</w:t>
      </w:r>
    </w:p>
    <w:p>
      <w:pPr>
        <w:pStyle w:val="Heading2"/>
      </w:pPr>
      <w:r>
        <w:t>2.4 几何参数汇总表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 w:hRule="atLeast"/>
        </w:trPr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参数名称</w:t>
            </w:r>
          </w:p>
        </w:tc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68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数据要求</w:t>
            </w:r>
          </w:p>
        </w:tc>
        <w:tc>
          <w:tcPr>
            <w:tcW w:type="dxa" w:w="141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技术说明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典型范围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G1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触头开距</w:t>
            </w:r>
          </w:p>
        </w:tc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d_open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mm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设计值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决定击穿电压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11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9~13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G2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超程</w:t>
            </w:r>
          </w:p>
        </w:tc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d_over</w:t>
            </w:r>
          </w:p>
        </w:tc>
        <w:tc>
          <w:tcPr>
            <w:tcW w:type="dxa" w:w="68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mm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设计值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影响接触压力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3.5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3~4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G3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触头半径</w:t>
            </w:r>
          </w:p>
        </w:tc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Rc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mm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剖面图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决定电场集中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R3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R2~R4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G4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气隙长度</w:t>
            </w:r>
          </w:p>
        </w:tc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δ</w:t>
            </w:r>
          </w:p>
        </w:tc>
        <w:tc>
          <w:tcPr>
            <w:tcW w:type="dxa" w:w="68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mm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3D模型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决定初始吸力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10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5~15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G5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爬电距离</w:t>
            </w:r>
          </w:p>
        </w:tc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L_creep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mm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沿面路径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安规指标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240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≥230</w:t>
            </w:r>
          </w:p>
        </w:tc>
      </w:tr>
    </w:tbl>
    <w:p/>
    <w:p>
      <w:pPr>
        <w:pStyle w:val="Heading1"/>
      </w:pPr>
      <w:r>
        <w:t>3. 材料物理参数 (Material Properties)</w:t>
      </w:r>
    </w:p>
    <w:p>
      <w:pPr>
        <w:pStyle w:val="Heading2"/>
      </w:pPr>
      <w:r>
        <w:t>3.1 导电材料</w:t>
      </w:r>
    </w:p>
    <w:p>
      <w:pPr>
        <w:pStyle w:val="Heading3"/>
      </w:pPr>
      <w:r>
        <w:t>3.1.1 需求内容</w:t>
      </w:r>
    </w:p>
    <w:p>
      <w:pPr>
        <w:ind w:left="850"/>
      </w:pPr>
      <w:r>
        <w:t>(1) 母线/触头臂材质牌号（如T2紫铜）；</w:t>
      </w:r>
    </w:p>
    <w:p>
      <w:pPr>
        <w:ind w:left="850"/>
      </w:pPr>
      <w:r>
        <w:t>(2) 实测电导率（如 57 MS/m 或 98% IACS 等级）；</w:t>
      </w:r>
    </w:p>
    <w:p>
      <w:pPr>
        <w:ind w:left="850"/>
      </w:pPr>
      <w:r>
        <w:t>(3) 触头镀银层厚度及工艺标准。</w:t>
      </w:r>
    </w:p>
    <w:p>
      <w:pPr>
        <w:pStyle w:val="Heading3"/>
      </w:pPr>
      <w:r>
        <w:t>3.1.2 敏感度分析</w:t>
      </w:r>
    </w:p>
    <w:p>
      <w:pPr>
        <w:ind w:firstLine="420"/>
      </w:pPr>
      <w:r>
        <w:t>电导率每下降10%，焦耳热损耗将增加约10%，直接导致最终温升超标。</w:t>
      </w:r>
    </w:p>
    <w:p>
      <w:pPr>
        <w:pStyle w:val="Heading2"/>
      </w:pPr>
      <w:r>
        <w:t>3.2 导磁材料（柜体与机构）</w:t>
      </w:r>
    </w:p>
    <w:p>
      <w:pPr>
        <w:pStyle w:val="Heading3"/>
      </w:pPr>
      <w:r>
        <w:t>3.2.1 需求内容</w:t>
      </w:r>
    </w:p>
    <w:p>
      <w:pPr>
        <w:ind w:left="850"/>
      </w:pPr>
      <w:r>
        <w:t>(1) 柜体骨架材质：敷铝锌板、冷轧钢板或非磁性不锈钢；</w:t>
      </w:r>
    </w:p>
    <w:p>
      <w:pPr>
        <w:ind w:left="850"/>
      </w:pPr>
      <w:r>
        <w:t>(2) 磁性能参数：相对磁导率或B-H磁化曲线；</w:t>
      </w:r>
    </w:p>
    <w:p>
      <w:pPr>
        <w:ind w:left="850"/>
      </w:pPr>
      <w:r>
        <w:t>(3) 脱扣器铁芯材料牌号（如DT4电工纯铁）及其饱和磁化曲线。</w:t>
      </w:r>
    </w:p>
    <w:p>
      <w:pPr>
        <w:pStyle w:val="Heading3"/>
      </w:pPr>
      <w:r>
        <w:t>3.2.2 敏感度分析</w:t>
      </w:r>
    </w:p>
    <w:p>
      <w:pPr>
        <w:ind w:firstLine="420"/>
      </w:pPr>
      <w:r>
        <w:t>漏磁通在柜体上产生的涡流损耗是开关柜发热的重要组成部分，其大小与材料磁导率密切相关。</w:t>
      </w:r>
    </w:p>
    <w:p>
      <w:pPr>
        <w:pStyle w:val="Heading2"/>
      </w:pPr>
      <w:r>
        <w:t>3.3 绝缘材料</w:t>
      </w:r>
    </w:p>
    <w:p>
      <w:pPr>
        <w:pStyle w:val="Heading3"/>
      </w:pPr>
      <w:r>
        <w:t>3.3.1 需求内容</w:t>
      </w:r>
    </w:p>
    <w:p>
      <w:pPr>
        <w:ind w:left="850"/>
      </w:pPr>
      <w:r>
        <w:t>(1) 固封极柱（环氧树脂）：相对介电常数、介质损耗角正切；</w:t>
      </w:r>
    </w:p>
    <w:p>
      <w:pPr>
        <w:ind w:left="850"/>
      </w:pPr>
      <w:r>
        <w:t>(2) SMC/DMC绝缘隔板：同上参数。</w:t>
      </w:r>
    </w:p>
    <w:p>
      <w:pPr>
        <w:pStyle w:val="Heading3"/>
      </w:pPr>
      <w:r>
        <w:t>3.3.2 敏感度分析</w:t>
      </w:r>
    </w:p>
    <w:p>
      <w:pPr>
        <w:ind w:firstLine="420"/>
      </w:pPr>
      <w:r>
        <w:t>复合介质下的电场分布完全取决于各材料介电常数的匹配度。</w:t>
      </w:r>
    </w:p>
    <w:p>
      <w:pPr>
        <w:pStyle w:val="Heading2"/>
      </w:pPr>
      <w:r>
        <w:t>3.4 材料参数汇总表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 w:hRule="atLeast"/>
        </w:trPr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4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参数名称</w:t>
            </w:r>
          </w:p>
        </w:tc>
        <w:tc>
          <w:tcPr>
            <w:tcW w:type="dxa" w:w="73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68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数据要求</w:t>
            </w:r>
          </w:p>
        </w:tc>
        <w:tc>
          <w:tcPr>
            <w:tcW w:type="dxa" w:w="141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技术说明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典型范围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M1</w:t>
            </w:r>
          </w:p>
        </w:tc>
        <w:tc>
          <w:tcPr>
            <w:tcW w:type="dxa" w:w="124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电导率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σ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S/m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实测值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影响焦耳热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5.7×10⁷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≥5.6×10⁷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M2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相对磁导率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μr</w:t>
            </w:r>
          </w:p>
        </w:tc>
        <w:tc>
          <w:tcPr>
            <w:tcW w:type="dxa" w:w="68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B-H曲线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影响涡流损耗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1~2000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M3</w:t>
            </w:r>
          </w:p>
        </w:tc>
        <w:tc>
          <w:tcPr>
            <w:tcW w:type="dxa" w:w="124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饱和磁感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B_sat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实测值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决定电磁力上限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2.15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1.8~2.2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M4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相对介电常数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εr</w:t>
            </w:r>
          </w:p>
        </w:tc>
        <w:tc>
          <w:tcPr>
            <w:tcW w:type="dxa" w:w="68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50Hz下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决定电位分布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4.2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3.5~5.5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M5</w:t>
            </w:r>
          </w:p>
        </w:tc>
        <w:tc>
          <w:tcPr>
            <w:tcW w:type="dxa" w:w="124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介质损耗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tanδ</w:t>
            </w:r>
          </w:p>
        </w:tc>
        <w:tc>
          <w:tcPr>
            <w:tcW w:type="dxa" w:w="68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50Hz下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影响介质发热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0.02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0.005~0.05</w:t>
            </w:r>
          </w:p>
        </w:tc>
      </w:tr>
    </w:tbl>
    <w:p/>
    <w:p>
      <w:pPr>
        <w:pStyle w:val="Heading1"/>
      </w:pPr>
      <w:r>
        <w:t>4. 热工与流体边界条件 (Thermal &amp; Airflow)</w:t>
      </w:r>
    </w:p>
    <w:p>
      <w:pPr>
        <w:pStyle w:val="Heading2"/>
      </w:pPr>
      <w:r>
        <w:t>4.1 接触电阻</w:t>
      </w:r>
    </w:p>
    <w:p>
      <w:pPr>
        <w:pStyle w:val="Heading3"/>
      </w:pPr>
      <w:r>
        <w:t>4.1.1 需求内容</w:t>
      </w:r>
    </w:p>
    <w:p>
      <w:pPr>
        <w:ind w:firstLine="420"/>
      </w:pPr>
      <w:r>
        <w:t>主回路各搭接面、梅花触头配合面、动静触头咬合面的回路电阻实测值（微欧级）。若无实测数据，请提供相关企业标准或型式试验报告中的允许限值。</w:t>
      </w:r>
    </w:p>
    <w:p>
      <w:pPr>
        <w:pStyle w:val="Heading3"/>
      </w:pPr>
      <w:r>
        <w:t>4.1.2 重要性</w:t>
      </w:r>
    </w:p>
    <w:p>
      <w:pPr>
        <w:ind w:firstLine="420"/>
      </w:pPr>
      <w:r>
        <w:t>接触电阻发热通常占总发热量的30%-50%，是热仿真中最关键的不确定性热源。</w:t>
      </w:r>
    </w:p>
    <w:p>
      <w:pPr>
        <w:pStyle w:val="Heading2"/>
      </w:pPr>
      <w:r>
        <w:t>4.2 环境与散热边界</w:t>
      </w:r>
    </w:p>
    <w:p>
      <w:pPr>
        <w:pStyle w:val="Heading3"/>
      </w:pPr>
      <w:r>
        <w:t>4.2.1 需求内容</w:t>
      </w:r>
    </w:p>
    <w:p>
      <w:pPr>
        <w:ind w:left="850"/>
      </w:pPr>
      <w:r>
        <w:t>(1) 设计海拔高度（如2000m以上需考虑散热降额）；</w:t>
      </w:r>
    </w:p>
    <w:p>
      <w:pPr>
        <w:ind w:left="850"/>
      </w:pPr>
      <w:r>
        <w:t>(2) 设计环境温度（如40℃）；</w:t>
      </w:r>
    </w:p>
    <w:p>
      <w:pPr>
        <w:ind w:left="850"/>
      </w:pPr>
      <w:r>
        <w:t>(3) 强制风冷风机型号或P-Q特定曲线（风量-静压曲线）。</w:t>
      </w:r>
    </w:p>
    <w:p>
      <w:pPr>
        <w:pStyle w:val="Heading2"/>
      </w:pPr>
      <w:r>
        <w:t>4.3 热工参数汇总表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 w:hRule="atLeast"/>
        </w:trPr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参数名称</w:t>
            </w:r>
          </w:p>
        </w:tc>
        <w:tc>
          <w:tcPr>
            <w:tcW w:type="dxa" w:w="73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数据要求</w:t>
            </w:r>
          </w:p>
        </w:tc>
        <w:tc>
          <w:tcPr>
            <w:tcW w:type="dxa" w:w="124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技术说明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典型范围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T1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接触电阻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Rc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μΩ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实测值</w:t>
            </w:r>
          </w:p>
        </w:tc>
        <w:tc>
          <w:tcPr>
            <w:tcW w:type="dxa" w:w="124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集中热源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10~50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T2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环境温度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T_amb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°C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设计值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温升基准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40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40/55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T3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表面发射率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ε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表面处理</w:t>
            </w:r>
          </w:p>
        </w:tc>
        <w:tc>
          <w:tcPr>
            <w:tcW w:type="dxa" w:w="124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辐射散热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0.8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0.1~0.9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T4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换热系数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h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W/(m²K)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仿真计算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对流散热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10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5~20</w:t>
            </w:r>
          </w:p>
        </w:tc>
      </w:tr>
    </w:tbl>
    <w:p/>
    <w:p>
      <w:pPr>
        <w:pStyle w:val="Heading1"/>
      </w:pPr>
      <w:r>
        <w:t>5. 动力学系统参数 (Dynamics)</w:t>
      </w:r>
    </w:p>
    <w:p>
      <w:pPr>
        <w:pStyle w:val="Heading2"/>
      </w:pPr>
      <w:r>
        <w:t>5.1 运动质量</w:t>
      </w:r>
    </w:p>
    <w:p>
      <w:pPr>
        <w:ind w:firstLine="420"/>
      </w:pPr>
      <w:r>
        <w:t>需提供动触头、导电杆、绝缘拉杆及衔铁等所有运动部件的折算总质量（kg）。用于计算动作加速度。</w:t>
      </w:r>
    </w:p>
    <w:p>
      <w:pPr>
        <w:pStyle w:val="Heading2"/>
      </w:pPr>
      <w:r>
        <w:t>5.2 机械反力特性</w:t>
      </w:r>
    </w:p>
    <w:p>
      <w:pPr>
        <w:ind w:firstLine="420"/>
      </w:pPr>
      <w:r>
        <w:t>需提供触头初压力弹簧、超程弹簧及分闸弹簧的刚度系数（k）及预压缩量。电磁力必须克服此机械反力方能做功。</w:t>
      </w:r>
    </w:p>
    <w:p>
      <w:pPr>
        <w:pStyle w:val="Heading2"/>
      </w:pPr>
      <w:r>
        <w:t>5.3 驱动电路</w:t>
      </w:r>
    </w:p>
    <w:p>
      <w:pPr>
        <w:ind w:firstLine="420"/>
      </w:pPr>
      <w:r>
        <w:t>脱扣线圈的匝数、线径及驱动电压波形（恒压或电容放电）。用于计算安匝数（磁动势）。</w:t>
      </w:r>
    </w:p>
    <w:p>
      <w:pPr>
        <w:pStyle w:val="Heading2"/>
      </w:pPr>
      <w:r>
        <w:t>5.4 动力学参数汇总表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 w:hRule="atLeast"/>
        </w:trPr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参数名称</w:t>
            </w:r>
          </w:p>
        </w:tc>
        <w:tc>
          <w:tcPr>
            <w:tcW w:type="dxa" w:w="73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85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数据要求</w:t>
            </w:r>
          </w:p>
        </w:tc>
        <w:tc>
          <w:tcPr>
            <w:tcW w:type="dxa" w:w="1417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技术说明</w:t>
            </w:r>
          </w:p>
        </w:tc>
        <w:tc>
          <w:tcPr>
            <w:tcW w:type="dxa" w:w="1020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推荐值</w:t>
            </w:r>
          </w:p>
        </w:tc>
        <w:tc>
          <w:tcPr>
            <w:tcW w:type="dxa" w:w="1134"/>
            <w:vAlign w:val="center"/>
            <w:shd w:fill="2F549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典型范围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D1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运动质量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</w:t>
            </w:r>
          </w:p>
        </w:tc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kg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折算质量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a=(F-F_load)/m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2.5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1.5~4.0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D2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弹簧刚度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k</w:t>
            </w:r>
          </w:p>
        </w:tc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N/mm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规格书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反力曲线斜率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15~30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D3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线圈匝数</w:t>
            </w:r>
          </w:p>
        </w:tc>
        <w:tc>
          <w:tcPr>
            <w:tcW w:type="dxa" w:w="73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N</w:t>
            </w:r>
          </w:p>
        </w:tc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匝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设计值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H=NI/L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1800</w:t>
            </w:r>
          </w:p>
        </w:tc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1000~3000</w:t>
            </w:r>
          </w:p>
        </w:tc>
      </w:tr>
      <w:tr>
        <w:trPr>
          <w:trHeight w:val="454" w:hRule="atLeast"/>
        </w:trPr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D4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驱动电压</w:t>
            </w:r>
          </w:p>
        </w:tc>
        <w:tc>
          <w:tcPr>
            <w:tcW w:type="dxa" w:w="73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U</w:t>
            </w:r>
          </w:p>
        </w:tc>
        <w:tc>
          <w:tcPr>
            <w:tcW w:type="dxa" w:w="85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V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波形图</w:t>
            </w:r>
          </w:p>
        </w:tc>
        <w:tc>
          <w:tcPr>
            <w:tcW w:type="dxa" w:w="1417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电流上升率</w:t>
            </w:r>
          </w:p>
        </w:tc>
        <w:tc>
          <w:tcPr>
            <w:tcW w:type="dxa" w:w="1020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DC220</w:t>
            </w:r>
          </w:p>
        </w:tc>
        <w:tc>
          <w:tcPr>
            <w:tcW w:type="dxa" w:w="1134"/>
            <w:vAlign w:val="center"/>
            <w:shd w:fill="E7E6E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DC110/220</w:t>
            </w:r>
          </w:p>
        </w:tc>
      </w:tr>
    </w:tbl>
    <w:p/>
    <w:p>
      <w:pPr>
        <w:pStyle w:val="Heading1"/>
      </w:pPr>
      <w:r>
        <w:t>6. 数据确认与授权</w:t>
      </w:r>
    </w:p>
    <w:p>
      <w:pPr>
        <w:ind w:firstLine="420"/>
      </w:pPr>
      <w:r>
        <w:t>为推进项目进度，若上述数据暂时缺失，甲方可选择以下方式处理：</w:t>
      </w:r>
    </w:p>
    <w:p>
      <w:pPr>
        <w:ind w:left="850"/>
      </w:pPr>
      <w:r>
        <w:t>☐ 方式A：由甲方协调供应商补充测试或提供。</w:t>
      </w:r>
    </w:p>
    <w:p>
      <w:pPr>
        <w:ind w:left="850"/>
      </w:pPr>
      <w:r>
        <w:t>☐ 方式B：授权我方依据IEC/GB标准及行业典型数据库选取经验值进行计算。我方不对因原始参数偏差导致的绝对值误差负责。</w:t>
      </w:r>
    </w:p>
    <w:p/>
    <w:p/>
    <w:p>
      <w:r>
        <w:rPr>
          <w:b/>
        </w:rPr>
        <w:t>甲方代表签字：</w:t>
      </w:r>
      <w:r>
        <w:t>____________________</w:t>
      </w:r>
    </w:p>
    <w:p>
      <w:r>
        <w:rPr>
          <w:b/>
        </w:rPr>
        <w:t>日        期：</w:t>
      </w:r>
      <w:r>
        <w:t>____________________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